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</w:r>
      <w:r>
        <w:rPr>
          <w:b/>
          <w:sz w:val="24"/>
        </w:rPr>
        <w:t>ABDULLAH AWAIS</w:t>
      </w:r>
      <w:r>
        <w:rPr>
          <w:sz w:val="24"/>
        </w:rPr>
      </w:r>
    </w:p>
    <w:p>
      <w:r>
        <w:rPr>
          <w:sz w:val="21"/>
        </w:rPr>
        <w:t>abdullahawais51020@gmail.com | +965 94075355 | +91 9305645554</w:t>
      </w:r>
    </w:p>
    <w:p>
      <w:r>
        <w:rPr>
          <w:sz w:val="21"/>
        </w:rPr>
        <w:t>[linkedin.com/in/abdullah451](https://linkedin.com/in/abdullah451) | [github.com/541abdullah](https://github.com/541abdullah)</w:t>
      </w:r>
    </w:p>
    <w:p/>
    <w:p>
      <w:r>
        <w:rPr>
          <w:sz w:val="24"/>
        </w:rPr>
        <w:t xml:space="preserve"> </w:t>
      </w:r>
      <w:r>
        <w:rPr>
          <w:b/>
          <w:sz w:val="24"/>
        </w:rPr>
        <w:t>PROFESSIONAL EXPERIENCE</w:t>
      </w:r>
      <w:r>
        <w:rPr>
          <w:sz w:val="24"/>
        </w:rPr>
      </w:r>
    </w:p>
    <w:p/>
    <w:p>
      <w:r>
        <w:rPr>
          <w:sz w:val="21"/>
        </w:rPr>
      </w:r>
      <w:r>
        <w:rPr>
          <w:b/>
          <w:sz w:val="21"/>
        </w:rPr>
        <w:t>Full Stack Developer (React, Node.js, AWS)</w:t>
      </w:r>
      <w:r>
        <w:rPr>
          <w:sz w:val="21"/>
        </w:rPr>
      </w:r>
    </w:p>
    <w:p>
      <w:r>
        <w:rPr>
          <w:sz w:val="21"/>
        </w:rPr>
        <w:t xml:space="preserve">*Technical Support Engineer* | </w:t>
      </w:r>
      <w:r>
        <w:rPr>
          <w:b/>
          <w:sz w:val="21"/>
        </w:rPr>
        <w:t>FUTURETEC</w:t>
      </w:r>
      <w:r>
        <w:rPr>
          <w:sz w:val="21"/>
        </w:rPr>
        <w:t xml:space="preserve"> | *09/2025 – Present* | Kuwait City, Kuwait</w:t>
      </w:r>
    </w:p>
    <w:p>
      <w:r>
        <w:rPr>
          <w:sz w:val="21"/>
        </w:rPr>
        <w:t xml:space="preserve">- Developed and maintained scalable full-stack applications using </w:t>
      </w:r>
      <w:r>
        <w:rPr>
          <w:b/>
          <w:sz w:val="21"/>
        </w:rPr>
        <w:t>React.js, Node.js, and MongoDB</w:t>
      </w:r>
      <w:r>
        <w:rPr>
          <w:sz w:val="21"/>
        </w:rPr>
        <w:t>, ensuring high performance and minimal downtime.</w:t>
      </w:r>
    </w:p>
    <w:p>
      <w:r>
        <w:rPr>
          <w:sz w:val="21"/>
        </w:rPr>
        <w:t xml:space="preserve">- Resolved </w:t>
      </w:r>
      <w:r>
        <w:rPr>
          <w:b/>
          <w:sz w:val="21"/>
        </w:rPr>
        <w:t>20+ daily technical tickets</w:t>
      </w:r>
      <w:r>
        <w:rPr>
          <w:sz w:val="21"/>
        </w:rPr>
        <w:t xml:space="preserve">, optimizing software/hardware issues with a focus on </w:t>
      </w:r>
      <w:r>
        <w:rPr>
          <w:b/>
          <w:sz w:val="21"/>
        </w:rPr>
        <w:t>user experience and system reliability</w:t>
      </w:r>
      <w:r>
        <w:rPr>
          <w:sz w:val="21"/>
        </w:rPr>
        <w:t>.</w:t>
      </w:r>
    </w:p>
    <w:p>
      <w:r>
        <w:rPr>
          <w:sz w:val="21"/>
        </w:rPr>
        <w:t xml:space="preserve">- Collaborated with cross-functional teams to </w:t>
      </w:r>
      <w:r>
        <w:rPr>
          <w:b/>
          <w:sz w:val="21"/>
        </w:rPr>
        <w:t>debug, escalate, and track bugs</w:t>
      </w:r>
      <w:r>
        <w:rPr>
          <w:sz w:val="21"/>
        </w:rPr>
        <w:t xml:space="preserve">, reducing recurring issues by </w:t>
      </w:r>
      <w:r>
        <w:rPr>
          <w:b/>
          <w:sz w:val="21"/>
        </w:rPr>
        <w:t>10%</w:t>
      </w:r>
      <w:r>
        <w:rPr>
          <w:sz w:val="21"/>
        </w:rPr>
        <w:t xml:space="preserve"> through root cause analysis.</w:t>
      </w:r>
    </w:p>
    <w:p>
      <w:r>
        <w:rPr>
          <w:sz w:val="21"/>
        </w:rPr>
        <w:t xml:space="preserve">- Improved resolution workflows by recommending </w:t>
      </w:r>
      <w:r>
        <w:rPr>
          <w:b/>
          <w:sz w:val="21"/>
        </w:rPr>
        <w:t>process automation and OOP-based optimizations</w:t>
      </w:r>
      <w:r>
        <w:rPr>
          <w:sz w:val="21"/>
        </w:rPr>
        <w:t xml:space="preserve"> for faster troubleshooting.</w:t>
      </w:r>
    </w:p>
    <w:p/>
    <w:p>
      <w:r>
        <w:rPr>
          <w:sz w:val="21"/>
        </w:rPr>
      </w:r>
      <w:r>
        <w:rPr>
          <w:b/>
          <w:sz w:val="21"/>
        </w:rPr>
        <w:t>Full Stack Development Intern</w:t>
      </w:r>
      <w:r>
        <w:rPr>
          <w:sz w:val="21"/>
        </w:rPr>
      </w:r>
    </w:p>
    <w:p>
      <w:r>
        <w:rPr>
          <w:sz w:val="21"/>
        </w:rPr>
        <w:t xml:space="preserve">*Software Intern* | </w:t>
      </w:r>
      <w:r>
        <w:rPr>
          <w:b/>
          <w:sz w:val="21"/>
        </w:rPr>
        <w:t>Green Torque</w:t>
      </w:r>
      <w:r>
        <w:rPr>
          <w:sz w:val="21"/>
        </w:rPr>
        <w:t xml:space="preserve"> | *06/2024 – 07/2024* | Farwaniya, Kuwait</w:t>
      </w:r>
    </w:p>
    <w:p>
      <w:r>
        <w:rPr>
          <w:sz w:val="21"/>
        </w:rPr>
        <w:t xml:space="preserve">- Contributed to </w:t>
      </w:r>
      <w:r>
        <w:rPr>
          <w:b/>
          <w:sz w:val="21"/>
        </w:rPr>
        <w:t>end-to-end software development</w:t>
      </w:r>
      <w:r>
        <w:rPr>
          <w:sz w:val="21"/>
        </w:rPr>
        <w:t xml:space="preserve"> using </w:t>
      </w:r>
      <w:r>
        <w:rPr>
          <w:b/>
          <w:sz w:val="21"/>
        </w:rPr>
        <w:t>React, Redux, and Node.js</w:t>
      </w:r>
      <w:r>
        <w:rPr>
          <w:sz w:val="21"/>
        </w:rPr>
        <w:t>, enhancing UI/UX and backend efficiency.</w:t>
      </w:r>
    </w:p>
    <w:p>
      <w:r>
        <w:rPr>
          <w:sz w:val="21"/>
        </w:rPr>
        <w:t xml:space="preserve">- Built </w:t>
      </w:r>
      <w:r>
        <w:rPr>
          <w:b/>
          <w:sz w:val="21"/>
        </w:rPr>
        <w:t>dynamic UI components with React Hooks and Redux</w:t>
      </w:r>
      <w:r>
        <w:rPr>
          <w:sz w:val="21"/>
        </w:rPr>
        <w:t xml:space="preserve">, increasing </w:t>
      </w:r>
      <w:r>
        <w:rPr>
          <w:b/>
          <w:sz w:val="21"/>
        </w:rPr>
        <w:t>customer retention by 14%</w:t>
      </w:r>
      <w:r>
        <w:rPr>
          <w:sz w:val="21"/>
        </w:rPr>
        <w:t>.</w:t>
      </w:r>
    </w:p>
    <w:p>
      <w:r>
        <w:rPr>
          <w:sz w:val="21"/>
        </w:rPr>
        <w:t xml:space="preserve">- Debugged </w:t>
      </w:r>
      <w:r>
        <w:rPr>
          <w:b/>
          <w:sz w:val="21"/>
        </w:rPr>
        <w:t>7 backend issues</w:t>
      </w:r>
      <w:r>
        <w:rPr>
          <w:sz w:val="21"/>
        </w:rPr>
        <w:t xml:space="preserve">, improving </w:t>
      </w:r>
      <w:r>
        <w:rPr>
          <w:b/>
          <w:sz w:val="21"/>
        </w:rPr>
        <w:t>API response time by 5%</w:t>
      </w:r>
      <w:r>
        <w:rPr>
          <w:sz w:val="21"/>
        </w:rPr>
        <w:t xml:space="preserve"> through optimized Node.js/Express.js logic.</w:t>
      </w:r>
    </w:p>
    <w:p/>
    <w:p>
      <w:r>
        <w:rPr>
          <w:sz w:val="24"/>
        </w:rPr>
        <w:t xml:space="preserve"> </w:t>
      </w:r>
      <w:r>
        <w:rPr>
          <w:b/>
          <w:sz w:val="24"/>
        </w:rPr>
        <w:t>SKILLS</w:t>
      </w:r>
      <w:r>
        <w:rPr>
          <w:sz w:val="24"/>
        </w:rPr>
      </w:r>
    </w:p>
    <w:p>
      <w:r>
        <w:rPr>
          <w:sz w:val="21"/>
        </w:rPr>
      </w:r>
      <w:r>
        <w:rPr>
          <w:b/>
          <w:sz w:val="21"/>
        </w:rPr>
        <w:t>Frontend:</w:t>
      </w:r>
      <w:r>
        <w:rPr>
          <w:sz w:val="21"/>
        </w:rPr>
        <w:t xml:space="preserve"> React.js (Hooks, Context API, Redux), HTML/CSS, JavaScript (ES6+)</w:t>
      </w:r>
    </w:p>
    <w:p>
      <w:r>
        <w:rPr>
          <w:sz w:val="21"/>
        </w:rPr>
      </w:r>
      <w:r>
        <w:rPr>
          <w:b/>
          <w:sz w:val="21"/>
        </w:rPr>
        <w:t>Backend:</w:t>
      </w:r>
      <w:r>
        <w:rPr>
          <w:sz w:val="21"/>
        </w:rPr>
        <w:t xml:space="preserve"> Node.js, Express.js, RESTful APIs, JWT Authentication</w:t>
      </w:r>
    </w:p>
    <w:p>
      <w:r>
        <w:rPr>
          <w:sz w:val="21"/>
        </w:rPr>
      </w:r>
      <w:r>
        <w:rPr>
          <w:b/>
          <w:sz w:val="21"/>
        </w:rPr>
        <w:t>Databases:</w:t>
      </w:r>
      <w:r>
        <w:rPr>
          <w:sz w:val="21"/>
        </w:rPr>
        <w:t xml:space="preserve"> MongoDB (Mongoose), MySQL, PostgreSQL (familiar)</w:t>
      </w:r>
    </w:p>
    <w:p>
      <w:r>
        <w:rPr>
          <w:sz w:val="21"/>
        </w:rPr>
      </w:r>
      <w:r>
        <w:rPr>
          <w:b/>
          <w:sz w:val="21"/>
        </w:rPr>
        <w:t>DevOps &amp; Cloud:</w:t>
      </w:r>
      <w:r>
        <w:rPr>
          <w:sz w:val="21"/>
        </w:rPr>
        <w:t xml:space="preserve"> AWS (EC2, S3), Docker (containerization), Linux, Git, CI/CD</w:t>
      </w:r>
    </w:p>
    <w:p>
      <w:r>
        <w:rPr>
          <w:sz w:val="21"/>
        </w:rPr>
      </w:r>
      <w:r>
        <w:rPr>
          <w:b/>
          <w:sz w:val="21"/>
        </w:rPr>
        <w:t>Tools:</w:t>
      </w:r>
      <w:r>
        <w:rPr>
          <w:sz w:val="21"/>
        </w:rPr>
        <w:t xml:space="preserve"> GraphQL, Jenkins, Prisma, TypeORM</w:t>
      </w:r>
    </w:p>
    <w:p/>
    <w:p>
      <w:r>
        <w:rPr>
          <w:sz w:val="24"/>
        </w:rPr>
        <w:t xml:space="preserve"> </w:t>
      </w:r>
      <w:r>
        <w:rPr>
          <w:b/>
          <w:sz w:val="24"/>
        </w:rPr>
        <w:t>PROJECTS</w:t>
      </w:r>
      <w:r>
        <w:rPr>
          <w:sz w:val="24"/>
        </w:rPr>
      </w:r>
    </w:p>
    <w:p>
      <w:r>
        <w:rPr>
          <w:sz w:val="21"/>
        </w:rPr>
      </w:r>
      <w:r>
        <w:rPr>
          <w:b/>
          <w:sz w:val="21"/>
        </w:rPr>
        <w:t>E-commerce Platform</w:t>
      </w:r>
      <w:r>
        <w:rPr>
          <w:sz w:val="21"/>
        </w:rPr>
        <w:t xml:space="preserve"> | *React.js, Node.js, Express, MongoDB, Redux*</w:t>
      </w:r>
    </w:p>
    <w:p>
      <w:r>
        <w:rPr>
          <w:sz w:val="21"/>
        </w:rPr>
        <w:t xml:space="preserve">- Developed a </w:t>
      </w:r>
      <w:r>
        <w:rPr>
          <w:b/>
          <w:sz w:val="21"/>
        </w:rPr>
        <w:t>full-stack MERN application</w:t>
      </w:r>
      <w:r>
        <w:rPr>
          <w:sz w:val="21"/>
        </w:rPr>
        <w:t xml:space="preserve"> with </w:t>
      </w:r>
      <w:r>
        <w:rPr>
          <w:b/>
          <w:sz w:val="21"/>
        </w:rPr>
        <w:t>JWT-based authentication</w:t>
      </w:r>
      <w:r>
        <w:rPr>
          <w:sz w:val="21"/>
        </w:rPr>
        <w:t xml:space="preserve"> and </w:t>
      </w:r>
      <w:r>
        <w:rPr>
          <w:b/>
          <w:sz w:val="21"/>
        </w:rPr>
        <w:t>role-based access control</w:t>
      </w:r>
      <w:r>
        <w:rPr>
          <w:sz w:val="21"/>
        </w:rPr>
        <w:t>.</w:t>
      </w:r>
    </w:p>
    <w:p>
      <w:r>
        <w:rPr>
          <w:sz w:val="21"/>
        </w:rPr>
        <w:t xml:space="preserve">- Implemented </w:t>
      </w:r>
      <w:r>
        <w:rPr>
          <w:b/>
          <w:sz w:val="21"/>
        </w:rPr>
        <w:t>secure payment integration (PayPal)</w:t>
      </w:r>
      <w:r>
        <w:rPr>
          <w:sz w:val="21"/>
        </w:rPr>
        <w:t xml:space="preserve"> and </w:t>
      </w:r>
      <w:r>
        <w:rPr>
          <w:b/>
          <w:sz w:val="21"/>
        </w:rPr>
        <w:t>Cloudinary-based image uploads</w:t>
      </w:r>
      <w:r>
        <w:rPr>
          <w:sz w:val="21"/>
        </w:rPr>
        <w:t xml:space="preserve"> for product management.</w:t>
      </w:r>
    </w:p>
    <w:p>
      <w:r>
        <w:rPr>
          <w:sz w:val="21"/>
        </w:rPr>
        <w:t xml:space="preserve">- Designed </w:t>
      </w:r>
      <w:r>
        <w:rPr>
          <w:b/>
          <w:sz w:val="21"/>
        </w:rPr>
        <w:t>RESTful APIs</w:t>
      </w:r>
      <w:r>
        <w:rPr>
          <w:sz w:val="21"/>
        </w:rPr>
        <w:t xml:space="preserve"> with Express.js and </w:t>
      </w:r>
      <w:r>
        <w:rPr>
          <w:b/>
          <w:sz w:val="21"/>
        </w:rPr>
        <w:t>Mongoose schemas</w:t>
      </w:r>
      <w:r>
        <w:rPr>
          <w:sz w:val="21"/>
        </w:rPr>
        <w:t xml:space="preserve"> for scalable data handling.</w:t>
      </w:r>
    </w:p>
    <w:p>
      <w:r>
        <w:rPr>
          <w:sz w:val="21"/>
        </w:rPr>
        <w:t xml:space="preserve">- Built a </w:t>
      </w:r>
      <w:r>
        <w:rPr>
          <w:b/>
          <w:sz w:val="21"/>
        </w:rPr>
        <w:t>responsive React frontend</w:t>
      </w:r>
      <w:r>
        <w:rPr>
          <w:sz w:val="21"/>
        </w:rPr>
        <w:t xml:space="preserve"> with protected routing and Axios for seamless backend communication.</w:t>
      </w:r>
    </w:p>
    <w:p/>
    <w:p>
      <w:r>
        <w:rPr>
          <w:sz w:val="21"/>
        </w:rPr>
      </w:r>
      <w:r>
        <w:rPr>
          <w:b/>
          <w:sz w:val="21"/>
        </w:rPr>
        <w:t>Instachat (Real-Time Social App)</w:t>
      </w:r>
      <w:r>
        <w:rPr>
          <w:sz w:val="21"/>
        </w:rPr>
        <w:t xml:space="preserve"> | *React.js, Node.js, Socket.io, MongoDB*</w:t>
      </w:r>
    </w:p>
    <w:p>
      <w:r>
        <w:rPr>
          <w:sz w:val="21"/>
        </w:rPr>
        <w:t xml:space="preserve">- Engineered a </w:t>
      </w:r>
      <w:r>
        <w:rPr>
          <w:b/>
          <w:sz w:val="21"/>
        </w:rPr>
        <w:t>real-time chat application</w:t>
      </w:r>
      <w:r>
        <w:rPr>
          <w:sz w:val="21"/>
        </w:rPr>
        <w:t xml:space="preserve"> using </w:t>
      </w:r>
      <w:r>
        <w:rPr>
          <w:b/>
          <w:sz w:val="21"/>
        </w:rPr>
        <w:t>WebSockets (Socket.IO)</w:t>
      </w:r>
      <w:r>
        <w:rPr>
          <w:sz w:val="21"/>
        </w:rPr>
        <w:t xml:space="preserve"> for instant messaging.</w:t>
      </w:r>
    </w:p>
    <w:p>
      <w:r>
        <w:rPr>
          <w:sz w:val="21"/>
        </w:rPr>
        <w:t xml:space="preserve">- Secured routes with </w:t>
      </w:r>
      <w:r>
        <w:rPr>
          <w:b/>
          <w:sz w:val="21"/>
        </w:rPr>
        <w:t>JWT authentication</w:t>
      </w:r>
      <w:r>
        <w:rPr>
          <w:sz w:val="21"/>
        </w:rPr>
        <w:t xml:space="preserve"> and managed state efficiently with </w:t>
      </w:r>
      <w:r>
        <w:rPr>
          <w:b/>
          <w:sz w:val="21"/>
        </w:rPr>
        <w:t>Redux</w:t>
      </w:r>
      <w:r>
        <w:rPr>
          <w:sz w:val="21"/>
        </w:rPr>
        <w:t xml:space="preserve"> (reducing code by </w:t>
      </w:r>
      <w:r>
        <w:rPr>
          <w:b/>
          <w:sz w:val="21"/>
        </w:rPr>
        <w:t>10%</w:t>
      </w:r>
      <w:r>
        <w:rPr>
          <w:sz w:val="21"/>
        </w:rPr>
        <w:t>).</w:t>
      </w:r>
    </w:p>
    <w:p>
      <w:r>
        <w:rPr>
          <w:sz w:val="21"/>
        </w:rPr>
        <w:t xml:space="preserve">- Designed </w:t>
      </w:r>
      <w:r>
        <w:rPr>
          <w:b/>
          <w:sz w:val="21"/>
        </w:rPr>
        <w:t>MongoDB schemas</w:t>
      </w:r>
      <w:r>
        <w:rPr>
          <w:sz w:val="21"/>
        </w:rPr>
        <w:t xml:space="preserve"> and optimized backend logic for </w:t>
      </w:r>
      <w:r>
        <w:rPr>
          <w:b/>
          <w:sz w:val="21"/>
        </w:rPr>
        <w:t>scalable user interactions</w:t>
      </w:r>
      <w:r>
        <w:rPr>
          <w:sz w:val="21"/>
        </w:rPr>
        <w:t>.</w:t>
      </w:r>
    </w:p>
    <w:p/>
    <w:p>
      <w:r>
        <w:rPr>
          <w:sz w:val="24"/>
        </w:rPr>
        <w:t xml:space="preserve"> </w:t>
      </w:r>
      <w:r>
        <w:rPr>
          <w:b/>
          <w:sz w:val="24"/>
        </w:rPr>
        <w:t>EDUCATION</w:t>
      </w:r>
      <w:r>
        <w:rPr>
          <w:sz w:val="24"/>
        </w:rPr>
      </w:r>
    </w:p>
    <w:p>
      <w:r>
        <w:rPr>
          <w:sz w:val="21"/>
        </w:rPr>
      </w:r>
      <w:r>
        <w:rPr>
          <w:b/>
          <w:sz w:val="21"/>
        </w:rPr>
        <w:t>Bachelor of Technology (Computer Engineering)</w:t>
      </w:r>
      <w:r>
        <w:rPr>
          <w:sz w:val="21"/>
        </w:rPr>
        <w:t xml:space="preserve"> | *Aligarh Muslim University, India* | *2021–2025*</w:t>
      </w:r>
    </w:p>
    <w:p>
      <w:r>
        <w:rPr>
          <w:sz w:val="24"/>
        </w:rPr>
        <w:t xml:space="preserve">- </w:t>
      </w:r>
      <w:r>
        <w:rPr>
          <w:b/>
          <w:sz w:val="24"/>
        </w:rPr>
        <w:t>CPI: 8.5/10</w:t>
      </w:r>
      <w:r>
        <w:rPr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