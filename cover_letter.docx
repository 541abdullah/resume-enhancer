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Subject: Application for Full Stack Developer (React, Node) Position</w:t>
      </w:r>
    </w:p>
    <w:p/>
    <w:p>
      <w:r>
        <w:t>Dear Tina Sapra,</w:t>
      </w:r>
    </w:p>
    <w:p/>
    <w:p>
      <w:r>
        <w:t>I am writing to express my interest in the Full Stack Developer (React, Node) position at your esteemed organization. With a strong foundation in full-stack development and hands-on experience in React, Node.js, and AWS, I am confident in my ability to contribute effectively to your team.</w:t>
      </w:r>
    </w:p>
    <w:p/>
    <w:p>
      <w:r>
        <w:t>Currently, I serve as a Technical Support Engineer at FUTURETEC in Kuwait City, where I provide technical support, resolve software and hardware issues, and collaborate with developers to escalate and track bugs. My role involves root cause analysis and process improvements to enhance resolution times. Prior to this, I completed a Software Internship at Green Torque, where I contributed to the end-to-end software development lifecycle, developed UI components using React and Redux, and debugged backend issues.</w:t>
      </w:r>
    </w:p>
    <w:p/>
    <w:p>
      <w:r>
        <w:t>My technical skills include proficiency in JavaScript, React.js, Redux, Node.js, Express.js, and MongoDB. I have built full-stack applications, such as an Ecommerce platform and a real-time social media application (Instachat), where I implemented features like JWT-based authentication, dynamic product management, and real-time chat using WebSockets. Additionally, I have experience with AWS, Docker, and Linux environments, which aligns well with the requirements of this role.</w:t>
      </w:r>
    </w:p>
    <w:p/>
    <w:p>
      <w:r>
        <w:t>I hold a Bachelor of Technology in Computer Engineering from Aligarh Muslim University, India, with a CPI of 8.5/10. My academic background and practical experience have equipped me with the skills necessary to excel in a fast-paced startup environment.</w:t>
      </w:r>
    </w:p>
    <w:p/>
    <w:p>
      <w:r>
        <w:t>Below are the details requested in your job posting:</w:t>
      </w:r>
    </w:p>
    <w:p/>
    <w:p>
      <w:r>
        <w:t>1. Current CTC: [Your Current CTC]</w:t>
      </w:r>
    </w:p>
    <w:p>
      <w:r>
        <w:t>2. Expected CTC: [Your Expected CTC]</w:t>
      </w:r>
    </w:p>
    <w:p>
      <w:r>
        <w:t>3. Notice Period: [Your Notice Period]</w:t>
      </w:r>
    </w:p>
    <w:p>
      <w:r>
        <w:t>4. Years of experience as a Full Stack Developer: 1 year</w:t>
      </w:r>
    </w:p>
    <w:p>
      <w:r>
        <w:t>5. Years of experience in React: 1 year</w:t>
      </w:r>
    </w:p>
    <w:p>
      <w:r>
        <w:t>6. Years of experience in Node: 1 year</w:t>
      </w:r>
    </w:p>
    <w:p>
      <w:r>
        <w:t>7. Deploying and managing applications on AWS using Docker: Yes, I have experience with AWS services and Docker for application deployment and management.</w:t>
      </w:r>
    </w:p>
    <w:p>
      <w:r>
        <w:t>8. Explain your current role: As a Technical Support Engineer, I provide technical support, resolve tickets, collaborate with developers, and perform root cause analysis to improve processes.</w:t>
      </w:r>
    </w:p>
    <w:p>
      <w:r>
        <w:t>9. Current location and city: Kuwait City, Kuwait</w:t>
      </w:r>
    </w:p>
    <w:p/>
    <w:p>
      <w:r>
        <w:t>I am excited about the opportunity to join your team and contribute to innovative projects. Thank you for considering my application. I look forward to the possibility of discussing how my background, skills, and certifications will be beneficial to your team.</w:t>
      </w:r>
    </w:p>
    <w:p/>
    <w:p>
      <w:r>
        <w:t>Sincerely,</w:t>
      </w:r>
    </w:p>
    <w:p>
      <w:r>
        <w:t>Abdullah Awais</w:t>
      </w:r>
    </w:p>
    <w:p>
      <w:r>
        <w:t>abdullahawais51020@gmail.com</w:t>
      </w:r>
    </w:p>
    <w:p>
      <w:r>
        <w:t>+965 94075355</w:t>
      </w:r>
    </w:p>
    <w:p>
      <w:r>
        <w:t>linkedin.com/in/abdullah451</w:t>
      </w:r>
    </w:p>
    <w:p>
      <w:r>
        <w:t>github.com/541abdullah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